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D4491" w14:textId="77777777" w:rsidR="00D163C2" w:rsidRDefault="00000000">
      <w:pPr>
        <w:spacing w:after="40"/>
        <w:jc w:val="center"/>
      </w:pPr>
      <w:r>
        <w:rPr>
          <w:b/>
          <w:sz w:val="30"/>
        </w:rPr>
        <w:t>SIMATS ENGINEERING</w:t>
      </w:r>
    </w:p>
    <w:p w14:paraId="4F3C52B4" w14:textId="77777777" w:rsidR="00D163C2" w:rsidRDefault="00000000">
      <w:pPr>
        <w:spacing w:after="80"/>
        <w:jc w:val="center"/>
        <w:rPr>
          <w:b/>
          <w:sz w:val="26"/>
        </w:rPr>
      </w:pPr>
      <w:r>
        <w:rPr>
          <w:b/>
          <w:sz w:val="26"/>
        </w:rPr>
        <w:t>ASSESSMENT TOOL 1: Class Assessment</w:t>
      </w:r>
    </w:p>
    <w:p w14:paraId="214A6E5F" w14:textId="77777777" w:rsidR="002B646F" w:rsidRDefault="002B646F">
      <w:pPr>
        <w:spacing w:after="80"/>
        <w:jc w:val="center"/>
      </w:pPr>
    </w:p>
    <w:p w14:paraId="583DB009" w14:textId="77777777" w:rsidR="00D163C2" w:rsidRDefault="00000000">
      <w:pPr>
        <w:spacing w:after="60"/>
      </w:pPr>
      <w:r>
        <w:rPr>
          <w:b/>
        </w:rPr>
        <w:t>COURSE NAME: Cloud Computing and Big Data Analytics</w:t>
      </w:r>
    </w:p>
    <w:p w14:paraId="519731A5" w14:textId="77777777" w:rsidR="00D163C2" w:rsidRDefault="00000000">
      <w:pPr>
        <w:spacing w:after="60"/>
        <w:rPr>
          <w:b/>
        </w:rPr>
      </w:pPr>
      <w:r>
        <w:rPr>
          <w:b/>
        </w:rPr>
        <w:t>COURSE CODE: CSA15</w:t>
      </w:r>
    </w:p>
    <w:p w14:paraId="212F3DA1" w14:textId="77777777" w:rsidR="002B646F" w:rsidRDefault="002B646F">
      <w:pPr>
        <w:spacing w:after="60"/>
      </w:pPr>
    </w:p>
    <w:p w14:paraId="43CC0237" w14:textId="047DC8FB" w:rsidR="002B646F" w:rsidRPr="002B646F" w:rsidRDefault="00000000">
      <w:pPr>
        <w:spacing w:after="20"/>
        <w:rPr>
          <w:b/>
        </w:rPr>
      </w:pPr>
      <w:r>
        <w:rPr>
          <w:b/>
        </w:rPr>
        <w:t>COURSE OUTCOME COVERED</w:t>
      </w:r>
      <w:r w:rsidR="002B646F">
        <w:rPr>
          <w:b/>
        </w:rPr>
        <w:t>:</w:t>
      </w:r>
    </w:p>
    <w:p w14:paraId="49AB08A6" w14:textId="77777777" w:rsidR="00D163C2" w:rsidRDefault="00000000">
      <w:pPr>
        <w:spacing w:after="60"/>
      </w:pPr>
      <w:r>
        <w:t>CO4: Analyze big data characteristics, storage, security, integration, applications, and analytics for real-world decision making.</w:t>
      </w:r>
    </w:p>
    <w:p w14:paraId="11BF85A9" w14:textId="77777777" w:rsidR="002B646F" w:rsidRDefault="002B646F">
      <w:pPr>
        <w:spacing w:after="60"/>
      </w:pPr>
    </w:p>
    <w:p w14:paraId="4177927C" w14:textId="77777777" w:rsidR="00D163C2" w:rsidRDefault="00000000">
      <w:pPr>
        <w:spacing w:after="60"/>
      </w:pPr>
      <w:r>
        <w:rPr>
          <w:b/>
        </w:rPr>
        <w:t>Assessment Tool Weightage: 20%</w:t>
      </w:r>
    </w:p>
    <w:p w14:paraId="233B7225" w14:textId="77777777" w:rsidR="00D163C2" w:rsidRDefault="00000000">
      <w:pPr>
        <w:spacing w:after="60"/>
      </w:pPr>
      <w:r>
        <w:rPr>
          <w:b/>
        </w:rPr>
        <w:t>Dave's Taxonomy: Precision (Level 3)</w:t>
      </w:r>
    </w:p>
    <w:p w14:paraId="3A96B9C7" w14:textId="77777777" w:rsidR="00D163C2" w:rsidRDefault="00000000">
      <w:pPr>
        <w:spacing w:after="60"/>
      </w:pPr>
      <w:r>
        <w:rPr>
          <w:b/>
        </w:rPr>
        <w:t>Question Count: 10</w:t>
      </w:r>
    </w:p>
    <w:p w14:paraId="4361D3F2" w14:textId="77777777" w:rsidR="00D163C2" w:rsidRDefault="00000000">
      <w:pPr>
        <w:spacing w:after="60"/>
      </w:pPr>
      <w:r>
        <w:rPr>
          <w:b/>
        </w:rPr>
        <w:t>Total Marks: 30</w:t>
      </w:r>
    </w:p>
    <w:p w14:paraId="1B0CBDCA" w14:textId="77777777" w:rsidR="00D163C2" w:rsidRDefault="00000000">
      <w:pPr>
        <w:spacing w:after="20"/>
      </w:pPr>
      <w:r>
        <w:rPr>
          <w:b/>
        </w:rPr>
        <w:t>Code of Conduct</w:t>
      </w:r>
    </w:p>
    <w:p w14:paraId="52D99DD0" w14:textId="77777777" w:rsidR="00D163C2" w:rsidRDefault="00000000">
      <w:pPr>
        <w:spacing w:after="60"/>
      </w:pPr>
      <w:r>
        <w:t xml:space="preserve">I </w:t>
      </w:r>
      <w:proofErr w:type="gramStart"/>
      <w:r w:rsidRPr="002B646F">
        <w:rPr>
          <w:b/>
          <w:bCs/>
        </w:rPr>
        <w:t>Y.VinodhKumar</w:t>
      </w:r>
      <w:proofErr w:type="gramEnd"/>
      <w:r w:rsidRPr="002B646F">
        <w:rPr>
          <w:b/>
          <w:bCs/>
        </w:rPr>
        <w:t>(192472359)</w:t>
      </w:r>
      <w:r>
        <w:t xml:space="preserve"> (Name / Reg No) certify that this submission is my original work and that I have adhered to the guidelines specified for this assessment.</w:t>
      </w:r>
    </w:p>
    <w:p w14:paraId="01880D95" w14:textId="77777777" w:rsidR="00D163C2" w:rsidRDefault="00000000">
      <w:pPr>
        <w:spacing w:after="60"/>
      </w:pPr>
      <w:r>
        <w:t>I understand that any violation of academic integrity rules will result in disciplinary action.</w:t>
      </w:r>
    </w:p>
    <w:p w14:paraId="5B7DB883" w14:textId="77777777" w:rsidR="00D163C2" w:rsidRDefault="00000000">
      <w:pPr>
        <w:spacing w:after="120"/>
        <w:rPr>
          <w:b/>
          <w:bCs/>
        </w:rPr>
      </w:pPr>
      <w:r>
        <w:t xml:space="preserve">Signature of the student: </w:t>
      </w:r>
      <w:r w:rsidRPr="002B646F">
        <w:rPr>
          <w:b/>
          <w:bCs/>
        </w:rPr>
        <w:t>vinodh</w:t>
      </w:r>
    </w:p>
    <w:p w14:paraId="2F94D39A" w14:textId="77777777" w:rsidR="002B646F" w:rsidRDefault="002B646F">
      <w:pPr>
        <w:spacing w:after="120"/>
      </w:pPr>
    </w:p>
    <w:p w14:paraId="011C59F4" w14:textId="77777777" w:rsidR="00D163C2" w:rsidRDefault="00000000">
      <w:pPr>
        <w:spacing w:after="40"/>
      </w:pPr>
      <w:r>
        <w:rPr>
          <w:b/>
          <w:sz w:val="24"/>
        </w:rPr>
        <w:t>Assessment Tasks</w:t>
      </w:r>
    </w:p>
    <w:p w14:paraId="37B394D9" w14:textId="77777777" w:rsidR="00D163C2" w:rsidRDefault="00000000">
      <w:pPr>
        <w:spacing w:after="120"/>
      </w:pPr>
      <w:r>
        <w:rPr>
          <w:b/>
          <w:sz w:val="24"/>
        </w:rPr>
        <w:t>Class Assessment</w:t>
      </w:r>
    </w:p>
    <w:p w14:paraId="7F620CF1" w14:textId="77777777" w:rsidR="00D163C2" w:rsidRDefault="00000000">
      <w:pPr>
        <w:spacing w:after="80"/>
      </w:pPr>
      <w:r>
        <w:rPr>
          <w:b/>
          <w:sz w:val="23"/>
        </w:rPr>
        <w:t>1. Define Big Data and explain why traditional data processing approaches are often insufficient for big data environments.</w:t>
      </w:r>
    </w:p>
    <w:p w14:paraId="6F97631F" w14:textId="77777777" w:rsidR="00D163C2" w:rsidRDefault="00000000">
      <w:pPr>
        <w:spacing w:after="60"/>
      </w:pPr>
      <w:r>
        <w:rPr>
          <w:b/>
          <w:sz w:val="23"/>
        </w:rPr>
        <w:t>Answer</w:t>
      </w:r>
    </w:p>
    <w:p w14:paraId="1DC299EB" w14:textId="77777777" w:rsidR="00D163C2" w:rsidRDefault="00000000">
      <w:pPr>
        <w:spacing w:after="100" w:line="259" w:lineRule="auto"/>
        <w:jc w:val="both"/>
      </w:pPr>
      <w:r>
        <w:t>Big Data refers to extremely large, complex, and rapidly generated collections of data that cannot be efficiently stored, processed, or analyzed using conventional data-processing systems. Big Data is not defined only by its size. It also involves the speed at which data is produced, the variety of formats in which it appears, the reliability of the data, and the value that can be obtained from it.</w:t>
      </w:r>
    </w:p>
    <w:p w14:paraId="4D979760" w14:textId="77777777" w:rsidR="00D163C2" w:rsidRDefault="00000000">
      <w:pPr>
        <w:spacing w:after="100" w:line="259" w:lineRule="auto"/>
        <w:jc w:val="both"/>
      </w:pPr>
      <w:r>
        <w:t>Traditional database systems are generally designed for structured data that can be stored in tables and processed on a limited number of servers. When data becomes extremely large, conventional systems face problems related to storage capacity, processing speed, scalability, and cost. Increasing the capacity of one server, known as vertical scaling, can become expensive and eventually reach hardware limits.</w:t>
      </w:r>
    </w:p>
    <w:p w14:paraId="4B9710E5" w14:textId="77777777" w:rsidR="00D163C2" w:rsidRDefault="00000000">
      <w:pPr>
        <w:spacing w:after="100" w:line="259" w:lineRule="auto"/>
        <w:jc w:val="both"/>
      </w:pPr>
      <w:r>
        <w:t>Big data environments also receive data from many different sources, including social media, sensors, mobile applications, websites, transaction systems, machines, and video platforms. Such information may be structured, semi-structured, or unstructured. Traditional relational databases are not always suitable for efficiently handling all these formats.</w:t>
      </w:r>
    </w:p>
    <w:p w14:paraId="7D7004EB" w14:textId="77777777" w:rsidR="00D163C2" w:rsidRDefault="00000000">
      <w:pPr>
        <w:spacing w:after="100" w:line="259" w:lineRule="auto"/>
        <w:jc w:val="both"/>
      </w:pPr>
      <w:r>
        <w:t>Another limitation is processing speed. Organizations often need to analyze data in real time or near real time. Traditional batch-oriented systems may take too long when millions or billions of records are generated continuously. Big data technologies solve this problem through distributed storage and parallel processing.</w:t>
      </w:r>
    </w:p>
    <w:p w14:paraId="4D79A282" w14:textId="77777777" w:rsidR="00D163C2" w:rsidRDefault="00000000">
      <w:pPr>
        <w:spacing w:after="100" w:line="259" w:lineRule="auto"/>
        <w:jc w:val="both"/>
      </w:pPr>
      <w:r>
        <w:lastRenderedPageBreak/>
        <w:t>In distributed systems, data is divided across multiple machines and processing tasks are performed simultaneously. Technologies such as Hadoop and Apache Spark make it possible to process very large datasets by using clusters of computers. Cloud platforms further provide flexible storage and computing resources according to demand.</w:t>
      </w:r>
    </w:p>
    <w:p w14:paraId="4E5C27DF" w14:textId="77777777" w:rsidR="00D163C2" w:rsidRDefault="00000000">
      <w:pPr>
        <w:spacing w:after="100" w:line="259" w:lineRule="auto"/>
        <w:jc w:val="both"/>
      </w:pPr>
      <w:r>
        <w:t>Therefore, traditional approaches are often insufficient because they have limited scalability, difficulty handling diverse data formats, slower processing for massive datasets, and higher infrastructure requirements. Big data platforms provide distributed, scalable, fault-tolerant, and cost-effective methods for storing and analyzing huge volumes of information.</w:t>
      </w:r>
    </w:p>
    <w:p w14:paraId="40727D43" w14:textId="77777777" w:rsidR="00D163C2" w:rsidRDefault="00000000">
      <w:r>
        <w:br w:type="page"/>
      </w:r>
    </w:p>
    <w:p w14:paraId="033C58B9" w14:textId="77777777" w:rsidR="00D163C2" w:rsidRDefault="00000000">
      <w:pPr>
        <w:spacing w:after="80"/>
      </w:pPr>
      <w:r>
        <w:rPr>
          <w:b/>
          <w:sz w:val="23"/>
        </w:rPr>
        <w:lastRenderedPageBreak/>
        <w:t>2. Explain the 5Vs of Big Data with one practical example for any two Vs.</w:t>
      </w:r>
    </w:p>
    <w:p w14:paraId="3D245B78" w14:textId="77777777" w:rsidR="00D163C2" w:rsidRDefault="00000000">
      <w:pPr>
        <w:spacing w:after="60"/>
      </w:pPr>
      <w:r>
        <w:rPr>
          <w:b/>
          <w:sz w:val="23"/>
        </w:rPr>
        <w:t>Answer</w:t>
      </w:r>
    </w:p>
    <w:p w14:paraId="36D5CF28" w14:textId="77777777" w:rsidR="00D163C2" w:rsidRDefault="00000000">
      <w:pPr>
        <w:spacing w:after="100" w:line="259" w:lineRule="auto"/>
        <w:jc w:val="both"/>
      </w:pPr>
      <w:r>
        <w:t>The 5Vs of Big Data are Volume, Velocity, Variety, Veracity, and Value. These five characteristics explain the major properties of data handled by modern organizations.</w:t>
      </w:r>
    </w:p>
    <w:p w14:paraId="437903BA" w14:textId="77777777" w:rsidR="00D163C2" w:rsidRDefault="00000000">
      <w:pPr>
        <w:spacing w:after="100" w:line="259" w:lineRule="auto"/>
        <w:jc w:val="both"/>
      </w:pPr>
      <w:r>
        <w:t>1. Volume: Volume refers to the enormous amount of data generated and stored. Organizations may collect terabytes, petabytes, or even larger quantities of information from transactions, websites, sensors, applications, and other sources.</w:t>
      </w:r>
    </w:p>
    <w:p w14:paraId="1490DA61" w14:textId="77777777" w:rsidR="00D163C2" w:rsidRDefault="00000000">
      <w:pPr>
        <w:spacing w:after="100" w:line="259" w:lineRule="auto"/>
        <w:jc w:val="both"/>
      </w:pPr>
      <w:r>
        <w:t>2. Velocity: Velocity refers to the speed at which data is generated, transmitted, and processed. Modern systems may receive thousands or millions of events every second. Real-time processing is important in areas such as online payments, stock markets, and IoT systems.</w:t>
      </w:r>
    </w:p>
    <w:p w14:paraId="14166C9E" w14:textId="77777777" w:rsidR="00D163C2" w:rsidRDefault="00000000">
      <w:pPr>
        <w:spacing w:after="100" w:line="259" w:lineRule="auto"/>
        <w:jc w:val="both"/>
      </w:pPr>
      <w:r>
        <w:t>3. Variety: Variety describes the different forms and formats of data. It includes structured data such as database tables, semi-structured data such as JSON and XML, and unstructured data such as images, videos, audio, documents, and social media posts.</w:t>
      </w:r>
    </w:p>
    <w:p w14:paraId="3B51B7C6" w14:textId="77777777" w:rsidR="00D163C2" w:rsidRDefault="00000000">
      <w:pPr>
        <w:spacing w:after="100" w:line="259" w:lineRule="auto"/>
        <w:jc w:val="both"/>
      </w:pPr>
      <w:r>
        <w:t>4. Veracity: Veracity represents the quality, accuracy, consistency, and reliability of data. Big data may contain missing values, duplicate records, incorrect information, or data from unreliable sources. Poor-quality data can lead to incorrect conclusions.</w:t>
      </w:r>
    </w:p>
    <w:p w14:paraId="4904009E" w14:textId="77777777" w:rsidR="00D163C2" w:rsidRDefault="00000000">
      <w:pPr>
        <w:spacing w:after="100" w:line="259" w:lineRule="auto"/>
        <w:jc w:val="both"/>
      </w:pPr>
      <w:r>
        <w:t>5. Value: Value refers to the useful business or practical benefit obtained from analyzing data. Data becomes valuable when it helps an organization improve decisions, reduce costs, identify opportunities, or provide better services.</w:t>
      </w:r>
    </w:p>
    <w:p w14:paraId="3998977F" w14:textId="77777777" w:rsidR="00D163C2" w:rsidRDefault="00000000">
      <w:pPr>
        <w:spacing w:after="100" w:line="259" w:lineRule="auto"/>
        <w:jc w:val="both"/>
      </w:pPr>
      <w:r>
        <w:t>Practical example of Volume: An e-commerce company can generate millions of customer transactions, product searches, reviews, and click records every day. The large quantity of information represents the Volume of Big Data.</w:t>
      </w:r>
    </w:p>
    <w:p w14:paraId="2DF8C4C5" w14:textId="77777777" w:rsidR="00D163C2" w:rsidRDefault="00000000">
      <w:pPr>
        <w:spacing w:after="100" w:line="259" w:lineRule="auto"/>
        <w:jc w:val="both"/>
      </w:pPr>
      <w:r>
        <w:t>Practical example of Velocity: A banking system may receive thousands of payment transactions every second. The system must analyze these transactions quickly to identify suspicious activity. This demonstrates the Velocity characteristic.</w:t>
      </w:r>
    </w:p>
    <w:p w14:paraId="3BA1870B" w14:textId="77777777" w:rsidR="00D163C2" w:rsidRDefault="00000000">
      <w:pPr>
        <w:spacing w:after="100" w:line="259" w:lineRule="auto"/>
        <w:jc w:val="both"/>
      </w:pPr>
      <w:r>
        <w:t>The 5Vs are interconnected. Large amounts of diverse data have limited usefulness if they are inaccurate or cannot be processed quickly. Therefore, successful big data systems attempt to manage all five characteristics effectively.</w:t>
      </w:r>
    </w:p>
    <w:p w14:paraId="3EC683CB" w14:textId="77777777" w:rsidR="00D163C2" w:rsidRDefault="00000000">
      <w:r>
        <w:br w:type="page"/>
      </w:r>
    </w:p>
    <w:p w14:paraId="60BAD192" w14:textId="77777777" w:rsidR="00D163C2" w:rsidRDefault="00000000">
      <w:pPr>
        <w:spacing w:after="80"/>
      </w:pPr>
      <w:r>
        <w:rPr>
          <w:b/>
          <w:sz w:val="23"/>
        </w:rPr>
        <w:lastRenderedPageBreak/>
        <w:t>3. Differentiate structured, semi-structured, and unstructured data with examples.</w:t>
      </w:r>
    </w:p>
    <w:p w14:paraId="7A06AB2C" w14:textId="77777777" w:rsidR="00D163C2" w:rsidRDefault="00000000">
      <w:pPr>
        <w:spacing w:after="60"/>
      </w:pPr>
      <w:r>
        <w:rPr>
          <w:b/>
          <w:sz w:val="23"/>
        </w:rPr>
        <w:t>Answer</w:t>
      </w:r>
    </w:p>
    <w:p w14:paraId="6CE1AEB8" w14:textId="77777777" w:rsidR="00D163C2" w:rsidRDefault="00000000">
      <w:pPr>
        <w:spacing w:after="100" w:line="259" w:lineRule="auto"/>
        <w:jc w:val="both"/>
      </w:pPr>
      <w:r>
        <w:t>Data can generally be classified into structured, semi-structured, and unstructured data according to how clearly its information is organized.</w:t>
      </w:r>
    </w:p>
    <w:p w14:paraId="28F8ACE0" w14:textId="77777777" w:rsidR="00D163C2" w:rsidRDefault="00000000">
      <w:pPr>
        <w:spacing w:after="100" w:line="259" w:lineRule="auto"/>
        <w:jc w:val="both"/>
      </w:pPr>
      <w:r>
        <w:t>Structured data is highly organized and follows a predefined schema. It is usually stored in rows and columns in relational databases. Each field has a defined data type and meaning. Examples include student records, bank transaction tables, employee payroll data, and inventory tables. Structured data is comparatively easy to search and analyze using SQL.</w:t>
      </w:r>
    </w:p>
    <w:p w14:paraId="670CD3BB" w14:textId="77777777" w:rsidR="00D163C2" w:rsidRDefault="00000000">
      <w:pPr>
        <w:spacing w:after="100" w:line="259" w:lineRule="auto"/>
        <w:jc w:val="both"/>
      </w:pPr>
      <w:r>
        <w:t>Semi-structured data does not follow a rigid table-based structure, but it contains tags, keys, metadata, or other markers that provide organization. JSON, XML, emails, and some application logs are common examples. For instance, a JSON customer record may contain fields such as name, phone number, address, and purchase history, but different records may contain different fields.</w:t>
      </w:r>
    </w:p>
    <w:p w14:paraId="72239C46" w14:textId="77777777" w:rsidR="00D163C2" w:rsidRDefault="00000000">
      <w:pPr>
        <w:spacing w:after="100" w:line="259" w:lineRule="auto"/>
        <w:jc w:val="both"/>
      </w:pPr>
      <w:r>
        <w:t>Unstructured data has no fixed predefined data model. It includes information such as photographs, videos, audio recordings, PDF documents, presentations, social media content, and free-form text. Unstructured data is often more difficult to store and analyze because its meaning is not directly represented by rows and columns.</w:t>
      </w:r>
    </w:p>
    <w:p w14:paraId="5B2F267C" w14:textId="77777777" w:rsidR="00D163C2" w:rsidRDefault="00000000">
      <w:pPr>
        <w:spacing w:after="100" w:line="259" w:lineRule="auto"/>
        <w:jc w:val="both"/>
      </w:pPr>
      <w:r>
        <w:t>The major difference between the three categories is the level of organization. Structured data has a strict schema, semi-structured data has flexible organization through tags or keys, and unstructured data has little or no predefined structure.</w:t>
      </w:r>
    </w:p>
    <w:p w14:paraId="3AE44308" w14:textId="77777777" w:rsidR="00D163C2" w:rsidRDefault="00000000">
      <w:pPr>
        <w:spacing w:after="100" w:line="259" w:lineRule="auto"/>
        <w:jc w:val="both"/>
      </w:pPr>
      <w:r>
        <w:t>For example, in a hospital, patient information stored in a relational database is structured data. A patient's medical report stored as XML or JSON is semi-structured data. An X-ray image, scanned prescription, or recorded consultation is unstructured data.</w:t>
      </w:r>
    </w:p>
    <w:p w14:paraId="61EC5788" w14:textId="77777777" w:rsidR="00D163C2" w:rsidRDefault="00000000">
      <w:pPr>
        <w:spacing w:after="100" w:line="259" w:lineRule="auto"/>
        <w:jc w:val="both"/>
      </w:pPr>
      <w:r>
        <w:t>Big data systems are designed to handle all these categories. Modern analytics platforms combine structured databases with distributed file systems, object storage, NoSQL databases, and processing engines so that organizations can analyze information from multiple sources together.</w:t>
      </w:r>
    </w:p>
    <w:p w14:paraId="42E6DD24" w14:textId="77777777" w:rsidR="00D163C2" w:rsidRDefault="00000000">
      <w:r>
        <w:br w:type="page"/>
      </w:r>
    </w:p>
    <w:p w14:paraId="2DBE74A9" w14:textId="77777777" w:rsidR="00D163C2" w:rsidRDefault="00000000">
      <w:pPr>
        <w:spacing w:after="80"/>
      </w:pPr>
      <w:r>
        <w:rPr>
          <w:b/>
          <w:sz w:val="23"/>
        </w:rPr>
        <w:lastRenderedPageBreak/>
        <w:t>4. Explain the role of distributed file systems in big data processing.</w:t>
      </w:r>
    </w:p>
    <w:p w14:paraId="7E8E5547" w14:textId="77777777" w:rsidR="00D163C2" w:rsidRDefault="00000000">
      <w:pPr>
        <w:spacing w:after="60"/>
      </w:pPr>
      <w:r>
        <w:rPr>
          <w:b/>
          <w:sz w:val="23"/>
        </w:rPr>
        <w:t>Answer</w:t>
      </w:r>
    </w:p>
    <w:p w14:paraId="356A757C" w14:textId="77777777" w:rsidR="00D163C2" w:rsidRDefault="00000000">
      <w:pPr>
        <w:spacing w:after="100" w:line="259" w:lineRule="auto"/>
        <w:jc w:val="both"/>
      </w:pPr>
      <w:r>
        <w:t>A distributed file system stores data across multiple computers connected through a network instead of keeping the entire dataset on one machine. Distributed file systems are an important foundation of big data processing because very large datasets can exceed the storage capacity of individual computers.</w:t>
      </w:r>
    </w:p>
    <w:p w14:paraId="5029F714" w14:textId="77777777" w:rsidR="00D163C2" w:rsidRDefault="00000000">
      <w:pPr>
        <w:spacing w:after="100" w:line="259" w:lineRule="auto"/>
        <w:jc w:val="both"/>
      </w:pPr>
      <w:r>
        <w:t>One major example is the Hadoop Distributed File System (HDFS). HDFS divides large files into blocks and distributes those blocks across multiple machines called nodes. Multiple copies of blocks can also be maintained so that data remains available if a machine fails.</w:t>
      </w:r>
    </w:p>
    <w:p w14:paraId="74F89CB8" w14:textId="77777777" w:rsidR="00D163C2" w:rsidRDefault="00000000">
      <w:pPr>
        <w:spacing w:after="100" w:line="259" w:lineRule="auto"/>
        <w:jc w:val="both"/>
      </w:pPr>
      <w:r>
        <w:t>Distributed storage provides scalability. When data increases, organizations can add more machines to the cluster instead of replacing a single server with a much larger and more expensive server. This approach is called horizontal scaling.</w:t>
      </w:r>
    </w:p>
    <w:p w14:paraId="00A1329D" w14:textId="77777777" w:rsidR="00D163C2" w:rsidRDefault="00000000">
      <w:pPr>
        <w:spacing w:after="100" w:line="259" w:lineRule="auto"/>
        <w:jc w:val="both"/>
      </w:pPr>
      <w:r>
        <w:t>Another important feature is fault tolerance. Hardware failures are common in large clusters. If one node becomes unavailable, replicated copies of the required data can be obtained from other nodes. This prevents the failure of one computer from causing complete data loss.</w:t>
      </w:r>
    </w:p>
    <w:p w14:paraId="431F5693" w14:textId="77777777" w:rsidR="00D163C2" w:rsidRDefault="00000000">
      <w:pPr>
        <w:spacing w:after="100" w:line="259" w:lineRule="auto"/>
        <w:jc w:val="both"/>
      </w:pPr>
      <w:r>
        <w:t>Distributed file systems also support data locality. Processing tasks can be moved closer to the data, reducing unnecessary network transfer. This improves performance when large datasets are processed.</w:t>
      </w:r>
    </w:p>
    <w:p w14:paraId="24491F52" w14:textId="77777777" w:rsidR="00D163C2" w:rsidRDefault="00000000">
      <w:pPr>
        <w:spacing w:after="100" w:line="259" w:lineRule="auto"/>
        <w:jc w:val="both"/>
      </w:pPr>
      <w:r>
        <w:t>Distributed file systems work closely with parallel processing frameworks. A system such as Hadoop can divide a large processing job into smaller tasks and execute them simultaneously on multiple machines. Apache Spark can also process data stored in distributed storage systems.</w:t>
      </w:r>
    </w:p>
    <w:p w14:paraId="24434A88" w14:textId="77777777" w:rsidR="00D163C2" w:rsidRDefault="00000000">
      <w:pPr>
        <w:spacing w:after="100" w:line="259" w:lineRule="auto"/>
        <w:jc w:val="both"/>
      </w:pPr>
      <w:r>
        <w:t>For example, an organization may have several terabytes of website logs. Instead of storing all logs on one server, the files can be distributed across a cluster. Processing engines can then analyze different portions of the logs in parallel.</w:t>
      </w:r>
    </w:p>
    <w:p w14:paraId="448F10A8" w14:textId="77777777" w:rsidR="00D163C2" w:rsidRDefault="00000000">
      <w:pPr>
        <w:spacing w:after="100" w:line="259" w:lineRule="auto"/>
        <w:jc w:val="both"/>
      </w:pPr>
      <w:r>
        <w:t>Thus, distributed file systems provide scalable storage, fault tolerance, high availability, parallel-processing support, and efficient handling of massive datasets. They are essential for building reliable big data platforms.</w:t>
      </w:r>
    </w:p>
    <w:p w14:paraId="3F7EE149" w14:textId="77777777" w:rsidR="00D163C2" w:rsidRDefault="00000000">
      <w:r>
        <w:br w:type="page"/>
      </w:r>
    </w:p>
    <w:p w14:paraId="019588B6" w14:textId="77777777" w:rsidR="00D163C2" w:rsidRDefault="00000000">
      <w:pPr>
        <w:spacing w:after="80"/>
      </w:pPr>
      <w:r>
        <w:rPr>
          <w:b/>
          <w:sz w:val="23"/>
        </w:rPr>
        <w:lastRenderedPageBreak/>
        <w:t>5. List any three major security concerns in big data platforms and briefly explain each.</w:t>
      </w:r>
    </w:p>
    <w:p w14:paraId="60AA63C4" w14:textId="77777777" w:rsidR="00D163C2" w:rsidRDefault="00000000">
      <w:pPr>
        <w:spacing w:after="60"/>
      </w:pPr>
      <w:r>
        <w:rPr>
          <w:b/>
          <w:sz w:val="23"/>
        </w:rPr>
        <w:t>Answer</w:t>
      </w:r>
    </w:p>
    <w:p w14:paraId="03C23225" w14:textId="77777777" w:rsidR="00D163C2" w:rsidRDefault="00000000">
      <w:pPr>
        <w:spacing w:after="100" w:line="259" w:lineRule="auto"/>
        <w:jc w:val="both"/>
      </w:pPr>
      <w:r>
        <w:t>Big data platforms store large quantities of valuable information, making security a major concern. Three important security concerns are unauthorized access, data privacy, and data integrity.</w:t>
      </w:r>
    </w:p>
    <w:p w14:paraId="4C0A6F83" w14:textId="77777777" w:rsidR="00D163C2" w:rsidRDefault="00000000">
      <w:pPr>
        <w:spacing w:after="100" w:line="259" w:lineRule="auto"/>
        <w:jc w:val="both"/>
      </w:pPr>
      <w:r>
        <w:t>1. Unauthorized Access: Big data platforms may contain sensitive customer, employee, financial, healthcare, or business information. If users without proper permission gain access to this information, the organization may suffer data theft or misuse. Strong authentication, role-based access control, encryption, and monitoring should be used to restrict access.</w:t>
      </w:r>
    </w:p>
    <w:p w14:paraId="4764C5AA" w14:textId="77777777" w:rsidR="00D163C2" w:rsidRDefault="00000000">
      <w:pPr>
        <w:spacing w:after="100" w:line="259" w:lineRule="auto"/>
        <w:jc w:val="both"/>
      </w:pPr>
      <w:r>
        <w:t>2. Data Privacy: Big data systems often combine information from multiple sources. Even when individual datasets appear harmless, combining them can sometimes reveal sensitive information about people. Organizations must protect personally identifiable information and follow applicable privacy requirements. Techniques such as data masking, anonymization, encryption, and access restrictions can reduce privacy risks.</w:t>
      </w:r>
    </w:p>
    <w:p w14:paraId="7FFFD2C3" w14:textId="77777777" w:rsidR="00D163C2" w:rsidRDefault="00000000">
      <w:pPr>
        <w:spacing w:after="100" w:line="259" w:lineRule="auto"/>
        <w:jc w:val="both"/>
      </w:pPr>
      <w:r>
        <w:t>3. Data Integrity: Data integrity means maintaining the accuracy, consistency, and reliability of information. Unauthorized modifications, software errors, transmission failures, or malicious attacks can corrupt data. Incorrect data can produce incorrect analytical results and business decisions. Checksums, validation mechanisms, audit logs, backups, and access controls help protect integrity.</w:t>
      </w:r>
    </w:p>
    <w:p w14:paraId="14457209" w14:textId="77777777" w:rsidR="00D163C2" w:rsidRDefault="00000000">
      <w:pPr>
        <w:spacing w:after="100" w:line="259" w:lineRule="auto"/>
        <w:jc w:val="both"/>
      </w:pPr>
      <w:r>
        <w:t>Other security concerns include insider threats, insecure APIs, malware, weak passwords, data leakage, poor encryption, and vulnerabilities in distributed clusters.</w:t>
      </w:r>
    </w:p>
    <w:p w14:paraId="47348C06" w14:textId="77777777" w:rsidR="00D163C2" w:rsidRDefault="00000000">
      <w:pPr>
        <w:spacing w:after="100" w:line="259" w:lineRule="auto"/>
        <w:jc w:val="both"/>
      </w:pPr>
      <w:r>
        <w:t>Security in big data must cover the entire data lifecycle. Protection should be applied while data is being collected, transmitted, stored, processed, and shared. Organizations should also monitor systems continuously and maintain clear security policies.</w:t>
      </w:r>
    </w:p>
    <w:p w14:paraId="45ECAA54" w14:textId="77777777" w:rsidR="00D163C2" w:rsidRDefault="00000000">
      <w:pPr>
        <w:spacing w:after="100" w:line="259" w:lineRule="auto"/>
        <w:jc w:val="both"/>
      </w:pPr>
      <w:r>
        <w:t>A strong security architecture balances accessibility with protection. Authorized users should be able to obtain the information they need, while unauthorized users should be prevented from accessing sensitive data. Therefore, security is not an optional feature but an essential component of every big data platform.</w:t>
      </w:r>
    </w:p>
    <w:p w14:paraId="234F44CA" w14:textId="77777777" w:rsidR="00D163C2" w:rsidRDefault="00000000">
      <w:r>
        <w:br w:type="page"/>
      </w:r>
    </w:p>
    <w:p w14:paraId="330EBEEB" w14:textId="77777777" w:rsidR="00D163C2" w:rsidRDefault="00000000">
      <w:pPr>
        <w:spacing w:after="80"/>
      </w:pPr>
      <w:r>
        <w:rPr>
          <w:b/>
          <w:sz w:val="23"/>
        </w:rPr>
        <w:lastRenderedPageBreak/>
        <w:t>6. What are data appliances and integration tools? Explain their role in big data workflows.</w:t>
      </w:r>
    </w:p>
    <w:p w14:paraId="57BF066D" w14:textId="77777777" w:rsidR="00D163C2" w:rsidRDefault="00000000">
      <w:pPr>
        <w:spacing w:after="60"/>
      </w:pPr>
      <w:r>
        <w:rPr>
          <w:b/>
          <w:sz w:val="23"/>
        </w:rPr>
        <w:t>Answer</w:t>
      </w:r>
    </w:p>
    <w:p w14:paraId="56666142" w14:textId="77777777" w:rsidR="00D163C2" w:rsidRDefault="00000000">
      <w:pPr>
        <w:spacing w:after="100" w:line="259" w:lineRule="auto"/>
        <w:jc w:val="both"/>
      </w:pPr>
      <w:r>
        <w:t>Data appliances are specialized hardware or software systems designed to simplify and accelerate data storage, processing, management, or analytics. They may combine computing, storage, database, networking, and management capabilities into an integrated platform. Data appliances are often optimized for particular workloads such as data warehousing, analytics, or large-scale database processing.</w:t>
      </w:r>
    </w:p>
    <w:p w14:paraId="30ADFCC4" w14:textId="77777777" w:rsidR="00D163C2" w:rsidRDefault="00000000">
      <w:pPr>
        <w:spacing w:after="100" w:line="259" w:lineRule="auto"/>
        <w:jc w:val="both"/>
      </w:pPr>
      <w:r>
        <w:t>Integration tools are software tools that connect different data sources and move, transform, clean, and combine information so that it can be used by analytics systems. They are commonly associated with ETL or ELT processes. ETL means Extract, Transform, Load, while ELT means Extract, Load, Transform.</w:t>
      </w:r>
    </w:p>
    <w:p w14:paraId="1DC6B23D" w14:textId="77777777" w:rsidR="00D163C2" w:rsidRDefault="00000000">
      <w:pPr>
        <w:spacing w:after="100" w:line="259" w:lineRule="auto"/>
        <w:jc w:val="both"/>
      </w:pPr>
      <w:r>
        <w:t>The role of these technologies in a big data workflow can be understood in stages. First, data is collected from sources such as relational databases, websites, mobile applications, sensors, enterprise systems, and social media. Integration tools extract the required information from these sources.</w:t>
      </w:r>
    </w:p>
    <w:p w14:paraId="6AB08920" w14:textId="77777777" w:rsidR="00D163C2" w:rsidRDefault="00000000">
      <w:pPr>
        <w:spacing w:after="100" w:line="259" w:lineRule="auto"/>
        <w:jc w:val="both"/>
      </w:pPr>
      <w:r>
        <w:t>Next, the data may be cleaned and transformed. This can include removing duplicate records, correcting formats, handling missing values, converting data types, and combining information from multiple sources. The processed information is then loaded into a data warehouse, data lake, distributed file system, or cloud storage platform.</w:t>
      </w:r>
    </w:p>
    <w:p w14:paraId="11898EF5" w14:textId="77777777" w:rsidR="00D163C2" w:rsidRDefault="00000000">
      <w:pPr>
        <w:spacing w:after="100" w:line="259" w:lineRule="auto"/>
        <w:jc w:val="both"/>
      </w:pPr>
      <w:r>
        <w:t>Data appliances can provide optimized infrastructure for storing and analyzing this information. They can reduce deployment complexity because hardware and software components are designed to work together.</w:t>
      </w:r>
    </w:p>
    <w:p w14:paraId="653E09EB" w14:textId="77777777" w:rsidR="00D163C2" w:rsidRDefault="00000000">
      <w:pPr>
        <w:spacing w:after="100" w:line="259" w:lineRule="auto"/>
        <w:jc w:val="both"/>
      </w:pPr>
      <w:r>
        <w:t>Examples of integration technologies include Apache Kafka for streaming data pipelines, Apache NiFi for data flow management, and traditional ETL platforms used for enterprise data integration.</w:t>
      </w:r>
    </w:p>
    <w:p w14:paraId="180F7010" w14:textId="77777777" w:rsidR="00D163C2" w:rsidRDefault="00000000">
      <w:pPr>
        <w:spacing w:after="100" w:line="259" w:lineRule="auto"/>
        <w:jc w:val="both"/>
      </w:pPr>
      <w:r>
        <w:t>For example, a retail company may collect customer orders from an online application, inventory data from a database, and clickstream information from a website. Integration tools can combine these sources and prepare them for analytics. The resulting data can then be analyzed to identify popular products and customer behavior.</w:t>
      </w:r>
    </w:p>
    <w:p w14:paraId="234ADAAC" w14:textId="77777777" w:rsidR="00D163C2" w:rsidRDefault="00000000">
      <w:pPr>
        <w:spacing w:after="100" w:line="259" w:lineRule="auto"/>
        <w:jc w:val="both"/>
      </w:pPr>
      <w:r>
        <w:t>Therefore, data appliances provide optimized infrastructure, while integration tools help connect and prepare data. Together, they make big data workflows more organized, scalable, and efficient.</w:t>
      </w:r>
    </w:p>
    <w:p w14:paraId="09B3CF8E" w14:textId="77777777" w:rsidR="00D163C2" w:rsidRDefault="00000000">
      <w:r>
        <w:br w:type="page"/>
      </w:r>
    </w:p>
    <w:p w14:paraId="522E309C" w14:textId="77777777" w:rsidR="00D163C2" w:rsidRDefault="00000000">
      <w:pPr>
        <w:spacing w:after="80"/>
      </w:pPr>
      <w:r>
        <w:rPr>
          <w:b/>
          <w:sz w:val="23"/>
        </w:rPr>
        <w:lastRenderedPageBreak/>
        <w:t>7. Discuss two major challenges organizations face while implementing big data analytics.</w:t>
      </w:r>
    </w:p>
    <w:p w14:paraId="510BA916" w14:textId="77777777" w:rsidR="00D163C2" w:rsidRDefault="00000000">
      <w:pPr>
        <w:spacing w:after="60"/>
      </w:pPr>
      <w:r>
        <w:rPr>
          <w:b/>
          <w:sz w:val="23"/>
        </w:rPr>
        <w:t>Answer</w:t>
      </w:r>
    </w:p>
    <w:p w14:paraId="476297B8" w14:textId="77777777" w:rsidR="00D163C2" w:rsidRDefault="00000000">
      <w:pPr>
        <w:spacing w:after="100" w:line="259" w:lineRule="auto"/>
        <w:jc w:val="both"/>
      </w:pPr>
      <w:r>
        <w:t>Organizations face several difficulties when implementing big data analytics. Two major challenges are managing data quality and building the required technical infrastructure and skills.</w:t>
      </w:r>
    </w:p>
    <w:p w14:paraId="2C6348CF" w14:textId="77777777" w:rsidR="00D163C2" w:rsidRDefault="00000000">
      <w:pPr>
        <w:spacing w:after="100" w:line="259" w:lineRule="auto"/>
        <w:jc w:val="both"/>
      </w:pPr>
      <w:r>
        <w:t>1. Data Quality and Management: Big data is collected from many sources, and the information may contain missing values, duplicate records, inconsistent formats, outdated information, or inaccurate entries. If poor-quality data is used for analytics, the resulting predictions and decisions may also be unreliable. Organizations must establish data governance practices, validation rules, cleaning processes, metadata management, and quality monitoring. Integrating data from different systems can also be difficult because each source may use different formats and definitions.</w:t>
      </w:r>
    </w:p>
    <w:p w14:paraId="77ECF44E" w14:textId="77777777" w:rsidR="00D163C2" w:rsidRDefault="00000000">
      <w:pPr>
        <w:spacing w:after="100" w:line="259" w:lineRule="auto"/>
        <w:jc w:val="both"/>
      </w:pPr>
      <w:r>
        <w:t>2. Infrastructure and Skilled Workforce: Big data analytics requires suitable storage, computing power, networking, security, and analytical software. Building and maintaining a large infrastructure can be expensive and technically complex. Organizations also need professionals who understand data engineering, databases, distributed computing, cloud platforms, statistics, machine learning, and cybersecurity. A shortage of skilled employees can slow down implementation.</w:t>
      </w:r>
    </w:p>
    <w:p w14:paraId="58653CA3" w14:textId="77777777" w:rsidR="00D163C2" w:rsidRDefault="00000000">
      <w:pPr>
        <w:spacing w:after="100" w:line="259" w:lineRule="auto"/>
        <w:jc w:val="both"/>
      </w:pPr>
      <w:r>
        <w:t>Another challenge is security and privacy. Organizations must ensure that sensitive information is protected while still allowing authorized analytics. They also need to manage compliance requirements.</w:t>
      </w:r>
    </w:p>
    <w:p w14:paraId="3ED40D0F" w14:textId="77777777" w:rsidR="00D163C2" w:rsidRDefault="00000000">
      <w:pPr>
        <w:spacing w:after="100" w:line="259" w:lineRule="auto"/>
        <w:jc w:val="both"/>
      </w:pPr>
      <w:r>
        <w:t>Cost management is another concern. Large-scale data storage and processing can become expensive if resources are not monitored carefully. Cloud platforms reduce the need for large initial hardware investments but still require effective resource management.</w:t>
      </w:r>
    </w:p>
    <w:p w14:paraId="6805DC1A" w14:textId="77777777" w:rsidR="00D163C2" w:rsidRDefault="00000000">
      <w:pPr>
        <w:spacing w:after="100" w:line="259" w:lineRule="auto"/>
        <w:jc w:val="both"/>
      </w:pPr>
      <w:r>
        <w:t>Organizational culture can also affect implementation. Employees may resist new technologies or continue using traditional decision-making methods. Management support and proper training are therefore important.</w:t>
      </w:r>
    </w:p>
    <w:p w14:paraId="43D9C19D" w14:textId="77777777" w:rsidR="00D163C2" w:rsidRDefault="00000000">
      <w:pPr>
        <w:spacing w:after="100" w:line="259" w:lineRule="auto"/>
        <w:jc w:val="both"/>
      </w:pPr>
      <w:r>
        <w:t>Successful implementation requires a clear business objective, reliable data, appropriate technology, skilled professionals, strong security, and continuous evaluation. Organizations should begin with practical use cases that can demonstrate measurable benefits before expanding their big data programs.</w:t>
      </w:r>
    </w:p>
    <w:p w14:paraId="13E57AA8" w14:textId="77777777" w:rsidR="00D163C2" w:rsidRDefault="00000000">
      <w:r>
        <w:br w:type="page"/>
      </w:r>
    </w:p>
    <w:p w14:paraId="659F319B" w14:textId="77777777" w:rsidR="00D163C2" w:rsidRDefault="00000000">
      <w:pPr>
        <w:spacing w:after="80"/>
      </w:pPr>
      <w:r>
        <w:rPr>
          <w:b/>
          <w:sz w:val="23"/>
        </w:rPr>
        <w:lastRenderedPageBreak/>
        <w:t>8. Write short notes on any one domain application of big data analytics.</w:t>
      </w:r>
    </w:p>
    <w:p w14:paraId="273EF874" w14:textId="77777777" w:rsidR="00D163C2" w:rsidRDefault="00000000">
      <w:pPr>
        <w:spacing w:after="60"/>
      </w:pPr>
      <w:r>
        <w:rPr>
          <w:b/>
          <w:sz w:val="23"/>
        </w:rPr>
        <w:t>Answer</w:t>
      </w:r>
    </w:p>
    <w:p w14:paraId="35CE3842" w14:textId="77777777" w:rsidR="00D163C2" w:rsidRDefault="00000000">
      <w:pPr>
        <w:spacing w:after="100" w:line="259" w:lineRule="auto"/>
        <w:jc w:val="both"/>
      </w:pPr>
      <w:r>
        <w:t>Healthcare is an important domain where big data analytics can provide significant benefits. Hospitals, laboratories, wearable devices, electronic health records, medical imaging systems, and health applications generate large quantities of data. Analyzing this information can support healthcare professionals and improve patient services.</w:t>
      </w:r>
    </w:p>
    <w:p w14:paraId="435105B5" w14:textId="77777777" w:rsidR="00D163C2" w:rsidRDefault="00000000">
      <w:pPr>
        <w:spacing w:after="100" w:line="259" w:lineRule="auto"/>
        <w:jc w:val="both"/>
      </w:pPr>
      <w:r>
        <w:t>One application is disease risk prediction. Historical patient information can be analyzed to identify patterns associated with diseases. Machine learning models can use factors such as age, symptoms, laboratory results, lifestyle information, and medical history to estimate risk. Such systems can support early intervention, although clinical decisions should remain under appropriate professional supervision.</w:t>
      </w:r>
    </w:p>
    <w:p w14:paraId="1654C068" w14:textId="77777777" w:rsidR="00D163C2" w:rsidRDefault="00000000">
      <w:pPr>
        <w:spacing w:after="100" w:line="259" w:lineRule="auto"/>
        <w:jc w:val="both"/>
      </w:pPr>
      <w:r>
        <w:t>Big data analytics is also useful for personalized medicine. Different patients may respond differently to the same treatment. By analyzing large datasets containing patient characteristics and treatment outcomes, healthcare organizations can identify patterns that support more personalized treatment strategies.</w:t>
      </w:r>
    </w:p>
    <w:p w14:paraId="4C660C7A" w14:textId="77777777" w:rsidR="00D163C2" w:rsidRDefault="00000000">
      <w:pPr>
        <w:spacing w:after="100" w:line="259" w:lineRule="auto"/>
        <w:jc w:val="both"/>
      </w:pPr>
      <w:r>
        <w:t>Another application is hospital resource management. Hospitals can analyze admission records, emergency department data, appointment patterns, and seasonal trends to forecast patient demand. This can help allocate beds, staff, equipment, and operating-room resources more effectively.</w:t>
      </w:r>
    </w:p>
    <w:p w14:paraId="01F99517" w14:textId="77777777" w:rsidR="00D163C2" w:rsidRDefault="00000000">
      <w:pPr>
        <w:spacing w:after="100" w:line="259" w:lineRule="auto"/>
        <w:jc w:val="both"/>
      </w:pPr>
      <w:r>
        <w:t>Wearable devices produce continuous information such as activity levels, heart rate, sleep patterns, and other measurements. Analytics can identify unusual patterns and support monitoring.</w:t>
      </w:r>
    </w:p>
    <w:p w14:paraId="5ED954FE" w14:textId="77777777" w:rsidR="00D163C2" w:rsidRDefault="00000000">
      <w:pPr>
        <w:spacing w:after="100" w:line="259" w:lineRule="auto"/>
        <w:jc w:val="both"/>
      </w:pPr>
      <w:r>
        <w:t>Medical imaging is another important area. Large collections of X-rays, CT scans, MRI images, and other medical images can be analyzed using artificial intelligence techniques to assist in identifying patterns.</w:t>
      </w:r>
    </w:p>
    <w:p w14:paraId="529E729C" w14:textId="77777777" w:rsidR="00D163C2" w:rsidRDefault="00000000">
      <w:pPr>
        <w:spacing w:after="100" w:line="259" w:lineRule="auto"/>
        <w:jc w:val="both"/>
      </w:pPr>
      <w:r>
        <w:t>Big data can also support public health by analyzing disease trends, vaccination information, environmental conditions, and population-level statistics.</w:t>
      </w:r>
    </w:p>
    <w:p w14:paraId="239FAF74" w14:textId="77777777" w:rsidR="00D163C2" w:rsidRDefault="00000000">
      <w:pPr>
        <w:spacing w:after="100" w:line="259" w:lineRule="auto"/>
        <w:jc w:val="both"/>
      </w:pPr>
      <w:r>
        <w:t>However, healthcare data is highly sensitive. Privacy, security, consent, accuracy, and responsible use are essential. Data must be protected from unauthorized access and analytical results must be interpreted carefully.</w:t>
      </w:r>
    </w:p>
    <w:p w14:paraId="401AB461" w14:textId="77777777" w:rsidR="00D163C2" w:rsidRDefault="00000000">
      <w:pPr>
        <w:spacing w:after="100" w:line="259" w:lineRule="auto"/>
        <w:jc w:val="both"/>
      </w:pPr>
      <w:r>
        <w:t>Overall, big data analytics can help healthcare organizations move from reactive services toward more predictive, personalized, and efficient healthcare delivery.</w:t>
      </w:r>
    </w:p>
    <w:p w14:paraId="5B86D2C4" w14:textId="77777777" w:rsidR="00D163C2" w:rsidRDefault="00000000">
      <w:r>
        <w:br w:type="page"/>
      </w:r>
    </w:p>
    <w:p w14:paraId="5E5087C3" w14:textId="77777777" w:rsidR="00D163C2" w:rsidRDefault="00000000">
      <w:pPr>
        <w:spacing w:after="80"/>
      </w:pPr>
      <w:r>
        <w:rPr>
          <w:b/>
          <w:sz w:val="23"/>
        </w:rPr>
        <w:lastRenderedPageBreak/>
        <w:t>9. How do business drivers influence the adoption of big data solutions?</w:t>
      </w:r>
    </w:p>
    <w:p w14:paraId="52752685" w14:textId="77777777" w:rsidR="00D163C2" w:rsidRDefault="00000000">
      <w:pPr>
        <w:spacing w:after="60"/>
      </w:pPr>
      <w:r>
        <w:rPr>
          <w:b/>
          <w:sz w:val="23"/>
        </w:rPr>
        <w:t>Answer</w:t>
      </w:r>
    </w:p>
    <w:p w14:paraId="73539E9F" w14:textId="77777777" w:rsidR="00D163C2" w:rsidRDefault="00000000">
      <w:pPr>
        <w:spacing w:after="100" w:line="259" w:lineRule="auto"/>
        <w:jc w:val="both"/>
      </w:pPr>
      <w:r>
        <w:t>Business drivers are the practical needs and goals that encourage organizations to adopt big data solutions. Technology is usually adopted not simply because it is available, but because it can help solve business problems or create measurable value.</w:t>
      </w:r>
    </w:p>
    <w:p w14:paraId="69F91F96" w14:textId="77777777" w:rsidR="00D163C2" w:rsidRDefault="00000000">
      <w:pPr>
        <w:spacing w:after="100" w:line="259" w:lineRule="auto"/>
        <w:jc w:val="both"/>
      </w:pPr>
      <w:r>
        <w:t>One major driver is the need to improve customer experience. Organizations analyze customer purchases, website activity, feedback, and interaction history to understand customer preferences. This information can be used to provide personalized recommendations, targeted offers, and better services.</w:t>
      </w:r>
    </w:p>
    <w:p w14:paraId="153DB801" w14:textId="77777777" w:rsidR="00D163C2" w:rsidRDefault="00000000">
      <w:pPr>
        <w:spacing w:after="100" w:line="259" w:lineRule="auto"/>
        <w:jc w:val="both"/>
      </w:pPr>
      <w:r>
        <w:t>Cost reduction is another important driver. Big data analytics can identify inefficient processes, unnecessary spending, equipment failures, and supply-chain problems. For example, predictive maintenance can use machine data to identify signs of equipment problems before a breakdown occurs.</w:t>
      </w:r>
    </w:p>
    <w:p w14:paraId="7BC8B129" w14:textId="77777777" w:rsidR="00D163C2" w:rsidRDefault="00000000">
      <w:pPr>
        <w:spacing w:after="100" w:line="259" w:lineRule="auto"/>
        <w:jc w:val="both"/>
      </w:pPr>
      <w:r>
        <w:t>Revenue growth also encourages adoption. Businesses can analyze market trends, customer behavior, and product performance to identify new opportunities. Retail companies may use analytics to optimize prices, promotions, product placement, and inventory.</w:t>
      </w:r>
    </w:p>
    <w:p w14:paraId="5D4177F1" w14:textId="77777777" w:rsidR="00D163C2" w:rsidRDefault="00000000">
      <w:pPr>
        <w:spacing w:after="100" w:line="259" w:lineRule="auto"/>
        <w:jc w:val="both"/>
      </w:pPr>
      <w:r>
        <w:t>Risk management and fraud detection are significant drivers in banking and financial services. Large numbers of transactions can be analyzed to identify unusual patterns and potentially fraudulent activities.</w:t>
      </w:r>
    </w:p>
    <w:p w14:paraId="33A330BE" w14:textId="77777777" w:rsidR="00D163C2" w:rsidRDefault="00000000">
      <w:pPr>
        <w:spacing w:after="100" w:line="259" w:lineRule="auto"/>
        <w:jc w:val="both"/>
      </w:pPr>
      <w:r>
        <w:t>Operational efficiency is another factor. Organizations can use analytics to optimize logistics, staffing, production, transportation, and resource allocation.</w:t>
      </w:r>
    </w:p>
    <w:p w14:paraId="1691BAD9" w14:textId="77777777" w:rsidR="00D163C2" w:rsidRDefault="00000000">
      <w:pPr>
        <w:spacing w:after="100" w:line="259" w:lineRule="auto"/>
        <w:jc w:val="both"/>
      </w:pPr>
      <w:r>
        <w:t>Competition also influences adoption. If competitors use analytics to understand customers and make faster decisions, other organizations may need similar capabilities to remain competitive.</w:t>
      </w:r>
    </w:p>
    <w:p w14:paraId="6FB9D7CB" w14:textId="77777777" w:rsidR="00D163C2" w:rsidRDefault="00000000">
      <w:pPr>
        <w:spacing w:after="100" w:line="259" w:lineRule="auto"/>
        <w:jc w:val="both"/>
      </w:pPr>
      <w:r>
        <w:t>Regulatory requirements can also act as a driver. Some industries must maintain detailed records, monitor transactions, or report specific information. Big data technologies can support these requirements.</w:t>
      </w:r>
    </w:p>
    <w:p w14:paraId="47987318" w14:textId="77777777" w:rsidR="00D163C2" w:rsidRDefault="00000000">
      <w:pPr>
        <w:spacing w:after="100" w:line="259" w:lineRule="auto"/>
        <w:jc w:val="both"/>
      </w:pPr>
      <w:r>
        <w:t>The adoption decision should be based on business value, not only technical capability. Organizations should identify clear objectives, estimate costs and benefits, assess risks, and select suitable technologies.</w:t>
      </w:r>
    </w:p>
    <w:p w14:paraId="3E842C5F" w14:textId="77777777" w:rsidR="00D163C2" w:rsidRDefault="00000000">
      <w:pPr>
        <w:spacing w:after="100" w:line="259" w:lineRule="auto"/>
        <w:jc w:val="both"/>
      </w:pPr>
      <w:r>
        <w:t>Thus, business drivers connect big data technology with organizational strategy. When data analytics directly supports revenue, customer satisfaction, efficiency, risk reduction, innovation, or competitive advantage, organizations have stronger reasons to invest in big data solutions.</w:t>
      </w:r>
    </w:p>
    <w:p w14:paraId="6FA70B61" w14:textId="77777777" w:rsidR="00D163C2" w:rsidRDefault="00000000">
      <w:r>
        <w:br w:type="page"/>
      </w:r>
    </w:p>
    <w:p w14:paraId="766C8464" w14:textId="77777777" w:rsidR="00D163C2" w:rsidRDefault="00000000">
      <w:pPr>
        <w:spacing w:after="80"/>
      </w:pPr>
      <w:r>
        <w:rPr>
          <w:b/>
          <w:sz w:val="23"/>
        </w:rPr>
        <w:lastRenderedPageBreak/>
        <w:t>10. Explain the importance of big data analytics in decision making.</w:t>
      </w:r>
    </w:p>
    <w:p w14:paraId="3C1FEFC8" w14:textId="77777777" w:rsidR="00D163C2" w:rsidRDefault="00000000">
      <w:pPr>
        <w:spacing w:after="60"/>
      </w:pPr>
      <w:r>
        <w:rPr>
          <w:b/>
          <w:sz w:val="23"/>
        </w:rPr>
        <w:t>Answer</w:t>
      </w:r>
    </w:p>
    <w:p w14:paraId="303EA473" w14:textId="77777777" w:rsidR="00D163C2" w:rsidRDefault="00000000">
      <w:pPr>
        <w:spacing w:after="100" w:line="259" w:lineRule="auto"/>
        <w:jc w:val="both"/>
      </w:pPr>
      <w:r>
        <w:t>Big data analytics is important in decision making because it enables organizations to use large and diverse datasets to discover patterns, trends, relationships, and useful insights. Instead of depending only on assumptions or limited information, decision makers can use evidence obtained from data.</w:t>
      </w:r>
    </w:p>
    <w:p w14:paraId="6E378C9E" w14:textId="77777777" w:rsidR="00D163C2" w:rsidRDefault="00000000">
      <w:pPr>
        <w:spacing w:after="100" w:line="259" w:lineRule="auto"/>
        <w:jc w:val="both"/>
      </w:pPr>
      <w:r>
        <w:t>One major benefit is improved accuracy. By analyzing historical and current information, organizations can understand what has happened and identify factors associated with specific outcomes. This supports more informed decisions.</w:t>
      </w:r>
    </w:p>
    <w:p w14:paraId="641A761E" w14:textId="77777777" w:rsidR="00D163C2" w:rsidRDefault="00000000">
      <w:pPr>
        <w:spacing w:after="100" w:line="259" w:lineRule="auto"/>
        <w:jc w:val="both"/>
      </w:pPr>
      <w:r>
        <w:t>Big data analytics also supports real-time decision making. In areas such as banking, transportation, e-commerce, and cybersecurity, information is generated continuously. Real-time analytics can identify events quickly and allow organizations to respond without waiting for lengthy reports.</w:t>
      </w:r>
    </w:p>
    <w:p w14:paraId="66324C51" w14:textId="77777777" w:rsidR="00D163C2" w:rsidRDefault="00000000">
      <w:pPr>
        <w:spacing w:after="100" w:line="259" w:lineRule="auto"/>
        <w:jc w:val="both"/>
      </w:pPr>
      <w:r>
        <w:t>Predictive analytics is another important capability. Organizations can use historical data and statistical or machine learning models to estimate future outcomes. For example, a retailer can forecast product demand, while a bank can estimate the risk of suspicious transactions.</w:t>
      </w:r>
    </w:p>
    <w:p w14:paraId="32A69D16" w14:textId="77777777" w:rsidR="00D163C2" w:rsidRDefault="00000000">
      <w:pPr>
        <w:spacing w:after="100" w:line="259" w:lineRule="auto"/>
        <w:jc w:val="both"/>
      </w:pPr>
      <w:r>
        <w:t>Prescriptive analytics can go further by suggesting possible actions. It can help organizations compare alternatives and identify strategies that may produce better results.</w:t>
      </w:r>
    </w:p>
    <w:p w14:paraId="3CE530C8" w14:textId="77777777" w:rsidR="00D163C2" w:rsidRDefault="00000000">
      <w:pPr>
        <w:spacing w:after="100" w:line="259" w:lineRule="auto"/>
        <w:jc w:val="both"/>
      </w:pPr>
      <w:r>
        <w:t>Big data analytics also improves customer-related decisions. Businesses can analyze purchases, browsing behavior, reviews, and feedback to understand customer preferences. This supports personalized recommendations and improved marketing.</w:t>
      </w:r>
    </w:p>
    <w:p w14:paraId="3F8D2FB0" w14:textId="77777777" w:rsidR="00D163C2" w:rsidRDefault="00000000">
      <w:pPr>
        <w:spacing w:after="100" w:line="259" w:lineRule="auto"/>
        <w:jc w:val="both"/>
      </w:pPr>
      <w:r>
        <w:t>Operational decisions can also be improved. Organizations can analyze supply chains, employee workloads, machine performance, transportation routes, and inventory levels to identify inefficiencies.</w:t>
      </w:r>
    </w:p>
    <w:p w14:paraId="266B5445" w14:textId="77777777" w:rsidR="00D163C2" w:rsidRDefault="00000000">
      <w:pPr>
        <w:spacing w:after="100" w:line="259" w:lineRule="auto"/>
        <w:jc w:val="both"/>
      </w:pPr>
      <w:r>
        <w:t>Data-driven decision making can reduce uncertainty, but analytics does not automatically guarantee correct decisions. The quality of the data, analytical methods, assumptions, and interpretation all affect the result. Human judgment and domain knowledge remain important.</w:t>
      </w:r>
    </w:p>
    <w:p w14:paraId="7E8CB307" w14:textId="77777777" w:rsidR="00D163C2" w:rsidRDefault="00000000">
      <w:pPr>
        <w:spacing w:after="100" w:line="259" w:lineRule="auto"/>
        <w:jc w:val="both"/>
      </w:pPr>
      <w:r>
        <w:t>In conclusion, big data analytics helps organizations make faster, more evidence-based, predictive, and strategic decisions. It converts large amounts of raw data into actionable information and can support improvements in efficiency, customer satisfaction, risk management, innovation, and competitiveness.</w:t>
      </w:r>
    </w:p>
    <w:sectPr w:rsidR="00D163C2" w:rsidSect="00034616">
      <w:footerReference w:type="default" r:id="rId8"/>
      <w:pgSz w:w="12240" w:h="15840"/>
      <w:pgMar w:top="936"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C5B69" w14:textId="77777777" w:rsidR="00C07834" w:rsidRDefault="00C07834">
      <w:pPr>
        <w:spacing w:after="0" w:line="240" w:lineRule="auto"/>
      </w:pPr>
      <w:r>
        <w:separator/>
      </w:r>
    </w:p>
  </w:endnote>
  <w:endnote w:type="continuationSeparator" w:id="0">
    <w:p w14:paraId="404AA372" w14:textId="77777777" w:rsidR="00C07834" w:rsidRDefault="00C07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9790" w14:textId="77777777" w:rsidR="00D163C2" w:rsidRDefault="00000000">
    <w:pPr>
      <w:pStyle w:val="Footer"/>
      <w:jc w:val="center"/>
    </w:pPr>
    <w:r>
      <w:rPr>
        <w:sz w:val="18"/>
      </w:rPr>
      <w:t>CSA15 | CO-4 | AT-1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DA39A" w14:textId="77777777" w:rsidR="00C07834" w:rsidRDefault="00C07834">
      <w:pPr>
        <w:spacing w:after="0" w:line="240" w:lineRule="auto"/>
      </w:pPr>
      <w:r>
        <w:separator/>
      </w:r>
    </w:p>
  </w:footnote>
  <w:footnote w:type="continuationSeparator" w:id="0">
    <w:p w14:paraId="018A5370" w14:textId="77777777" w:rsidR="00C07834" w:rsidRDefault="00C07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093251">
    <w:abstractNumId w:val="8"/>
  </w:num>
  <w:num w:numId="2" w16cid:durableId="1456828660">
    <w:abstractNumId w:val="6"/>
  </w:num>
  <w:num w:numId="3" w16cid:durableId="1215658646">
    <w:abstractNumId w:val="5"/>
  </w:num>
  <w:num w:numId="4" w16cid:durableId="1991208355">
    <w:abstractNumId w:val="4"/>
  </w:num>
  <w:num w:numId="5" w16cid:durableId="1997106207">
    <w:abstractNumId w:val="7"/>
  </w:num>
  <w:num w:numId="6" w16cid:durableId="414323862">
    <w:abstractNumId w:val="3"/>
  </w:num>
  <w:num w:numId="7" w16cid:durableId="1960062030">
    <w:abstractNumId w:val="2"/>
  </w:num>
  <w:num w:numId="8" w16cid:durableId="538857155">
    <w:abstractNumId w:val="1"/>
  </w:num>
  <w:num w:numId="9" w16cid:durableId="77675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8B8"/>
    <w:rsid w:val="0015074B"/>
    <w:rsid w:val="00172647"/>
    <w:rsid w:val="0029639D"/>
    <w:rsid w:val="002B646F"/>
    <w:rsid w:val="003248C9"/>
    <w:rsid w:val="00326F90"/>
    <w:rsid w:val="003D4D47"/>
    <w:rsid w:val="009339CE"/>
    <w:rsid w:val="00A31681"/>
    <w:rsid w:val="00AA1D8D"/>
    <w:rsid w:val="00B47730"/>
    <w:rsid w:val="00C07834"/>
    <w:rsid w:val="00C60FAA"/>
    <w:rsid w:val="00CB0664"/>
    <w:rsid w:val="00CF0389"/>
    <w:rsid w:val="00D163C2"/>
    <w:rsid w:val="00E57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B4351"/>
  <w14:defaultImageDpi w14:val="300"/>
  <w15:docId w15:val="{D2338464-D290-42D6-8251-BC5148CE9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9B813-C1BC-4A47-B38C-4DCF3879A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3517</Words>
  <Characters>20052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YANAMADDI VINODH</cp:lastModifiedBy>
  <cp:revision>3</cp:revision>
  <dcterms:created xsi:type="dcterms:W3CDTF">2026-08-12T15:34:00Z</dcterms:created>
  <dcterms:modified xsi:type="dcterms:W3CDTF">2026-08-19T02:49:00Z</dcterms:modified>
  <cp:category/>
</cp:coreProperties>
</file>